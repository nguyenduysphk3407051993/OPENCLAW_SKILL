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1. MA TRẬN ĐỀ KIỂM TRA ĐỊNH KÌ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>
        <w:trPr>
          <w:tblHeader w:val="true"/>
        </w:trPr>
        <w:tc>
          <w:tcPr>
            <w:tcW w:type="dxa" w:w="687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139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Chủ đề/</w:t>
              <w:br/>
              <w:t>Chương</w:t>
            </w:r>
          </w:p>
        </w:tc>
        <w:tc>
          <w:tcPr>
            <w:tcW w:type="dxa" w:w="123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Nội dung/đơn vị kiến thức</w:t>
            </w:r>
          </w:p>
        </w:tc>
        <w:tc>
          <w:tcPr>
            <w:tcW w:type="dxa" w:w="8748"/>
            <w:gridSpan w:val="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Mức độ đánh giá</w:t>
            </w:r>
          </w:p>
        </w:tc>
        <w:tc>
          <w:tcPr>
            <w:tcW w:type="dxa" w:w="2177"/>
            <w:gridSpan w:val="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</w:t>
            </w:r>
          </w:p>
        </w:tc>
        <w:tc>
          <w:tcPr>
            <w:tcW w:type="dxa" w:w="72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 điểm</w:t>
            </w:r>
          </w:p>
        </w:tc>
      </w:tr>
      <w:tr>
        <w:trPr>
          <w:tblHeader w:val="true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  <w:vMerge/>
          </w:tcPr>
          <w:p/>
        </w:tc>
        <w:tc>
          <w:tcPr>
            <w:tcW w:type="dxa" w:w="6551"/>
            <w:gridSpan w:val="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TNKQ</w:t>
            </w:r>
          </w:p>
        </w:tc>
        <w:tc>
          <w:tcPr>
            <w:tcW w:type="dxa" w:w="2197"/>
            <w:gridSpan w:val="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Tự luận</w:t>
            </w:r>
          </w:p>
        </w:tc>
        <w:tc>
          <w:tcPr>
            <w:tcW w:type="dxa" w:w="2177"/>
            <w:gridSpan w:val="3"/>
            <w:vMerge/>
          </w:tcPr>
          <w:p/>
        </w:tc>
        <w:tc>
          <w:tcPr>
            <w:tcW w:type="dxa" w:w="726"/>
            <w:vMerge/>
          </w:tcPr>
          <w:p/>
        </w:tc>
      </w:tr>
      <w:tr>
        <w:trPr>
          <w:tblHeader w:val="true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  <w:vMerge/>
          </w:tcPr>
          <w:p/>
        </w:tc>
        <w:tc>
          <w:tcPr>
            <w:tcW w:type="dxa" w:w="219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Nhiều lựa chọn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 xml:space="preserve">” Đúng – Sai” </w:t>
            </w:r>
            <w:r>
              <w:rPr>
                <w:rFonts w:ascii="Times New Roman" w:hAnsi="Times New Roman" w:eastAsia="Times New Roman"/>
                <w:b w:val="0"/>
                <w:i/>
                <w:sz w:val="14"/>
                <w:vertAlign w:val="superscript"/>
              </w:rPr>
              <w:t>2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Trả lời ngắn</w:t>
            </w:r>
            <w:r>
              <w:rPr>
                <w:rFonts w:ascii="Times New Roman" w:hAnsi="Times New Roman" w:eastAsia="Times New Roman"/>
                <w:b w:val="0"/>
                <w:i/>
                <w:sz w:val="14"/>
                <w:vertAlign w:val="superscript"/>
              </w:rPr>
              <w:t>3</w:t>
            </w:r>
          </w:p>
        </w:tc>
        <w:tc>
          <w:tcPr>
            <w:tcW w:type="dxa" w:w="2197"/>
            <w:gridSpan w:val="3"/>
            <w:vMerge/>
          </w:tcPr>
          <w:p/>
        </w:tc>
        <w:tc>
          <w:tcPr>
            <w:tcW w:type="dxa" w:w="2177"/>
            <w:gridSpan w:val="3"/>
            <w:vMerge/>
          </w:tcPr>
          <w:p/>
        </w:tc>
        <w:tc>
          <w:tcPr>
            <w:tcW w:type="dxa" w:w="726"/>
            <w:vMerge/>
          </w:tcPr>
          <w:p/>
        </w:tc>
      </w:tr>
      <w:tr>
        <w:trPr>
          <w:tblHeader w:val="true"/>
          <w:trHeight w:val="567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  <w:vMerge/>
          </w:tcPr>
          <w:p/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726"/>
            <w:vMerge/>
          </w:tcPr>
          <w:p/>
        </w:tc>
      </w:tr>
      <w:tr>
        <w:trPr>
          <w:trHeight w:val="340" w:hRule="atLeast"/>
        </w:trPr>
        <w:tc>
          <w:tcPr>
            <w:tcW w:type="dxa" w:w="687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9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1</w:t>
            </w:r>
          </w:p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(n)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4</w:t>
            </w:r>
          </w:p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9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2</w:t>
            </w:r>
          </w:p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139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…</w:t>
            </w:r>
          </w:p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40" w:hRule="atLeast"/>
        </w:trPr>
        <w:tc>
          <w:tcPr>
            <w:tcW w:type="dxa" w:w="687"/>
            <w:vMerge/>
          </w:tcPr>
          <w:p/>
        </w:tc>
        <w:tc>
          <w:tcPr>
            <w:tcW w:type="dxa" w:w="1393"/>
            <w:vMerge/>
          </w:tcPr>
          <w:p/>
        </w:tc>
        <w:tc>
          <w:tcPr>
            <w:tcW w:type="dxa" w:w="1236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11" w:hRule="atLeast"/>
        </w:trPr>
        <w:tc>
          <w:tcPr>
            <w:tcW w:type="dxa" w:w="331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câu/lệnh hỏi</w:t>
            </w:r>
          </w:p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85"/>
          </w:tcPr>
          <w:p/>
        </w:tc>
        <w:tc>
          <w:tcPr>
            <w:tcW w:type="dxa" w:w="667"/>
          </w:tcPr>
          <w:p/>
        </w:tc>
        <w:tc>
          <w:tcPr>
            <w:tcW w:type="dxa" w:w="745"/>
          </w:tcPr>
          <w:p/>
        </w:tc>
        <w:tc>
          <w:tcPr>
            <w:tcW w:type="dxa" w:w="765"/>
          </w:tcPr>
          <w:p/>
        </w:tc>
        <w:tc>
          <w:tcPr>
            <w:tcW w:type="dxa" w:w="726"/>
          </w:tcPr>
          <w:p/>
        </w:tc>
      </w:tr>
      <w:tr>
        <w:trPr>
          <w:trHeight w:val="311" w:hRule="atLeast"/>
        </w:trPr>
        <w:tc>
          <w:tcPr>
            <w:tcW w:type="dxa" w:w="331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điểm</w:t>
            </w:r>
          </w:p>
        </w:tc>
        <w:tc>
          <w:tcPr>
            <w:tcW w:type="dxa" w:w="219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5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19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4,0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726"/>
          </w:tcPr>
          <w:p/>
        </w:tc>
      </w:tr>
      <w:tr>
        <w:trPr>
          <w:trHeight w:val="311" w:hRule="atLeast"/>
        </w:trPr>
        <w:tc>
          <w:tcPr>
            <w:tcW w:type="dxa" w:w="3316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</w:t>
            </w:r>
          </w:p>
        </w:tc>
        <w:tc>
          <w:tcPr>
            <w:tcW w:type="dxa" w:w="219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17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19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6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74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726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