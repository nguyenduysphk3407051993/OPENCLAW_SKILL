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Times New Roman"/>
          <w:b/>
          <w:sz w:val="24"/>
        </w:rPr>
        <w:t>2. BẢNG ĐẶC TẢ KIỂM TRA ĐỊNH KÌ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</w:tblGrid>
      <w:tr>
        <w:trPr>
          <w:tblHeader w:val="true"/>
        </w:trPr>
        <w:tc>
          <w:tcPr>
            <w:tcW w:type="dxa" w:w="592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1479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Chủ đề/Chương</w:t>
            </w:r>
          </w:p>
        </w:tc>
        <w:tc>
          <w:tcPr>
            <w:tcW w:type="dxa" w:w="1282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Nội dung/đơn vị kiến thức</w:t>
            </w:r>
          </w:p>
        </w:tc>
        <w:tc>
          <w:tcPr>
            <w:tcW w:type="dxa" w:w="2386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Yêu cầu cần đạt</w:t>
            </w:r>
          </w:p>
        </w:tc>
        <w:tc>
          <w:tcPr>
            <w:tcW w:type="dxa" w:w="9227"/>
            <w:gridSpan w:val="1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câu hỏi ở các mức độ đánh giá</w:t>
            </w:r>
          </w:p>
        </w:tc>
      </w:tr>
      <w:tr>
        <w:trPr>
          <w:tblHeader w:val="true"/>
        </w:trPr>
        <w:tc>
          <w:tcPr>
            <w:tcW w:type="dxa" w:w="592"/>
            <w:vMerge/>
          </w:tcPr>
          <w:p/>
        </w:tc>
        <w:tc>
          <w:tcPr>
            <w:tcW w:type="dxa" w:w="1479"/>
            <w:vMerge/>
          </w:tcPr>
          <w:p/>
        </w:tc>
        <w:tc>
          <w:tcPr>
            <w:tcW w:type="dxa" w:w="1282"/>
            <w:vMerge/>
          </w:tcPr>
          <w:p/>
        </w:tc>
        <w:tc>
          <w:tcPr>
            <w:tcW w:type="dxa" w:w="2386"/>
            <w:vMerge/>
          </w:tcPr>
          <w:p/>
        </w:tc>
        <w:tc>
          <w:tcPr>
            <w:tcW w:type="dxa" w:w="6980"/>
            <w:gridSpan w:val="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TNKQ</w:t>
            </w:r>
          </w:p>
        </w:tc>
        <w:tc>
          <w:tcPr>
            <w:tcW w:type="dxa" w:w="2247"/>
            <w:gridSpan w:val="3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Tự luận</w:t>
            </w:r>
          </w:p>
        </w:tc>
      </w:tr>
      <w:tr>
        <w:trPr>
          <w:tblHeader w:val="true"/>
        </w:trPr>
        <w:tc>
          <w:tcPr>
            <w:tcW w:type="dxa" w:w="592"/>
            <w:vMerge/>
          </w:tcPr>
          <w:p/>
        </w:tc>
        <w:tc>
          <w:tcPr>
            <w:tcW w:type="dxa" w:w="1479"/>
            <w:vMerge/>
          </w:tcPr>
          <w:p/>
        </w:tc>
        <w:tc>
          <w:tcPr>
            <w:tcW w:type="dxa" w:w="1282"/>
            <w:vMerge/>
          </w:tcPr>
          <w:p/>
        </w:tc>
        <w:tc>
          <w:tcPr>
            <w:tcW w:type="dxa" w:w="2386"/>
            <w:vMerge/>
          </w:tcPr>
          <w:p/>
        </w:tc>
        <w:tc>
          <w:tcPr>
            <w:tcW w:type="dxa" w:w="2268"/>
            <w:gridSpan w:val="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0"/>
              </w:rPr>
              <w:t>Nhiều lựa chọn</w:t>
            </w:r>
          </w:p>
        </w:tc>
        <w:tc>
          <w:tcPr>
            <w:tcW w:type="dxa" w:w="2445"/>
            <w:gridSpan w:val="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0"/>
              </w:rPr>
              <w:t>”Đúng – Sai”</w:t>
            </w:r>
          </w:p>
        </w:tc>
        <w:tc>
          <w:tcPr>
            <w:tcW w:type="dxa" w:w="2267"/>
            <w:gridSpan w:val="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0"/>
              </w:rPr>
              <w:t>Trả lời ngắn</w:t>
            </w:r>
          </w:p>
        </w:tc>
        <w:tc>
          <w:tcPr>
            <w:tcW w:type="dxa" w:w="2247"/>
            <w:gridSpan w:val="3"/>
            <w:vMerge/>
          </w:tcPr>
          <w:p/>
        </w:tc>
      </w:tr>
      <w:tr>
        <w:trPr>
          <w:tblHeader w:val="true"/>
          <w:trHeight w:val="567" w:hRule="atLeast"/>
        </w:trPr>
        <w:tc>
          <w:tcPr>
            <w:tcW w:type="dxa" w:w="592"/>
            <w:vMerge/>
          </w:tcPr>
          <w:p/>
        </w:tc>
        <w:tc>
          <w:tcPr>
            <w:tcW w:type="dxa" w:w="1479"/>
            <w:vMerge/>
          </w:tcPr>
          <w:p/>
        </w:tc>
        <w:tc>
          <w:tcPr>
            <w:tcW w:type="dxa" w:w="1282"/>
            <w:vMerge/>
          </w:tcPr>
          <w:p/>
        </w:tc>
        <w:tc>
          <w:tcPr>
            <w:tcW w:type="dxa" w:w="2386"/>
            <w:vMerge/>
          </w:tcPr>
          <w:p/>
        </w:tc>
        <w:tc>
          <w:tcPr>
            <w:tcW w:type="dxa" w:w="6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8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8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Vận dụng</w:t>
            </w:r>
          </w:p>
        </w:tc>
        <w:tc>
          <w:tcPr>
            <w:tcW w:type="dxa" w:w="6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9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80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Vận dụng</w:t>
            </w:r>
          </w:p>
        </w:tc>
        <w:tc>
          <w:tcPr>
            <w:tcW w:type="dxa" w:w="69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0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6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Vận dụng</w:t>
            </w:r>
          </w:p>
        </w:tc>
        <w:tc>
          <w:tcPr>
            <w:tcW w:type="dxa" w:w="6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6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80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Vận dụng</w:t>
            </w:r>
          </w:p>
        </w:tc>
      </w:tr>
      <w:tr>
        <w:trPr>
          <w:trHeight w:val="238" w:hRule="atLeast"/>
        </w:trPr>
        <w:tc>
          <w:tcPr>
            <w:tcW w:type="dxa" w:w="592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479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Chủ đề 1</w:t>
            </w:r>
          </w:p>
        </w:tc>
        <w:tc>
          <w:tcPr>
            <w:tcW w:type="dxa" w:w="1282"/>
            <w:vMerge w:val="restart"/>
            <w:vAlign w:val="center"/>
          </w:tcPr>
          <w:p/>
        </w:tc>
        <w:tc>
          <w:tcPr>
            <w:tcW w:type="dxa" w:w="238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Biết:</w:t>
            </w:r>
          </w:p>
        </w:tc>
        <w:tc>
          <w:tcPr>
            <w:tcW w:type="dxa" w:w="690"/>
          </w:tcPr>
          <w:p/>
        </w:tc>
        <w:tc>
          <w:tcPr>
            <w:tcW w:type="dxa" w:w="789"/>
          </w:tcPr>
          <w:p/>
        </w:tc>
        <w:tc>
          <w:tcPr>
            <w:tcW w:type="dxa" w:w="789"/>
          </w:tcPr>
          <w:p/>
        </w:tc>
        <w:tc>
          <w:tcPr>
            <w:tcW w:type="dxa" w:w="690"/>
          </w:tcPr>
          <w:p/>
        </w:tc>
        <w:tc>
          <w:tcPr>
            <w:tcW w:type="dxa" w:w="947"/>
          </w:tcPr>
          <w:p/>
        </w:tc>
        <w:tc>
          <w:tcPr>
            <w:tcW w:type="dxa" w:w="808"/>
          </w:tcPr>
          <w:p/>
        </w:tc>
        <w:tc>
          <w:tcPr>
            <w:tcW w:type="dxa" w:w="690"/>
          </w:tcPr>
          <w:p/>
        </w:tc>
        <w:tc>
          <w:tcPr>
            <w:tcW w:type="dxa" w:w="808"/>
          </w:tcPr>
          <w:p/>
        </w:tc>
        <w:tc>
          <w:tcPr>
            <w:tcW w:type="dxa" w:w="769"/>
          </w:tcPr>
          <w:p/>
        </w:tc>
        <w:tc>
          <w:tcPr>
            <w:tcW w:type="dxa" w:w="670"/>
          </w:tcPr>
          <w:p/>
        </w:tc>
        <w:tc>
          <w:tcPr>
            <w:tcW w:type="dxa" w:w="769"/>
          </w:tcPr>
          <w:p/>
        </w:tc>
        <w:tc>
          <w:tcPr>
            <w:tcW w:type="dxa" w:w="808"/>
          </w:tcPr>
          <w:p/>
        </w:tc>
      </w:tr>
      <w:tr>
        <w:trPr>
          <w:trHeight w:val="238" w:hRule="atLeast"/>
        </w:trPr>
        <w:tc>
          <w:tcPr>
            <w:tcW w:type="dxa" w:w="592"/>
            <w:vMerge/>
          </w:tcPr>
          <w:p/>
        </w:tc>
        <w:tc>
          <w:tcPr>
            <w:tcW w:type="dxa" w:w="1479"/>
            <w:vMerge/>
          </w:tcPr>
          <w:p/>
        </w:tc>
        <w:tc>
          <w:tcPr>
            <w:tcW w:type="dxa" w:w="1282"/>
            <w:vMerge/>
          </w:tcPr>
          <w:p/>
        </w:tc>
        <w:tc>
          <w:tcPr>
            <w:tcW w:type="dxa" w:w="238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…</w:t>
            </w:r>
          </w:p>
        </w:tc>
        <w:tc>
          <w:tcPr>
            <w:tcW w:type="dxa" w:w="690"/>
          </w:tcPr>
          <w:p/>
        </w:tc>
        <w:tc>
          <w:tcPr>
            <w:tcW w:type="dxa" w:w="789"/>
          </w:tcPr>
          <w:p/>
        </w:tc>
        <w:tc>
          <w:tcPr>
            <w:tcW w:type="dxa" w:w="789"/>
          </w:tcPr>
          <w:p/>
        </w:tc>
        <w:tc>
          <w:tcPr>
            <w:tcW w:type="dxa" w:w="690"/>
          </w:tcPr>
          <w:p/>
        </w:tc>
        <w:tc>
          <w:tcPr>
            <w:tcW w:type="dxa" w:w="947"/>
          </w:tcPr>
          <w:p/>
        </w:tc>
        <w:tc>
          <w:tcPr>
            <w:tcW w:type="dxa" w:w="808"/>
          </w:tcPr>
          <w:p/>
        </w:tc>
        <w:tc>
          <w:tcPr>
            <w:tcW w:type="dxa" w:w="690"/>
          </w:tcPr>
          <w:p/>
        </w:tc>
        <w:tc>
          <w:tcPr>
            <w:tcW w:type="dxa" w:w="808"/>
          </w:tcPr>
          <w:p/>
        </w:tc>
        <w:tc>
          <w:tcPr>
            <w:tcW w:type="dxa" w:w="769"/>
          </w:tcPr>
          <w:p/>
        </w:tc>
        <w:tc>
          <w:tcPr>
            <w:tcW w:type="dxa" w:w="670"/>
          </w:tcPr>
          <w:p/>
        </w:tc>
        <w:tc>
          <w:tcPr>
            <w:tcW w:type="dxa" w:w="769"/>
          </w:tcPr>
          <w:p/>
        </w:tc>
        <w:tc>
          <w:tcPr>
            <w:tcW w:type="dxa" w:w="808"/>
          </w:tcPr>
          <w:p/>
        </w:tc>
      </w:tr>
      <w:tr>
        <w:trPr>
          <w:trHeight w:val="238" w:hRule="atLeast"/>
        </w:trPr>
        <w:tc>
          <w:tcPr>
            <w:tcW w:type="dxa" w:w="592"/>
            <w:vMerge/>
          </w:tcPr>
          <w:p/>
        </w:tc>
        <w:tc>
          <w:tcPr>
            <w:tcW w:type="dxa" w:w="1479"/>
            <w:vMerge/>
          </w:tcPr>
          <w:p/>
        </w:tc>
        <w:tc>
          <w:tcPr>
            <w:tcW w:type="dxa" w:w="1282"/>
            <w:vMerge/>
          </w:tcPr>
          <w:p/>
        </w:tc>
        <w:tc>
          <w:tcPr>
            <w:tcW w:type="dxa" w:w="2386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690"/>
          </w:tcPr>
          <w:p/>
        </w:tc>
        <w:tc>
          <w:tcPr>
            <w:tcW w:type="dxa" w:w="789"/>
          </w:tcPr>
          <w:p/>
        </w:tc>
        <w:tc>
          <w:tcPr>
            <w:tcW w:type="dxa" w:w="789"/>
          </w:tcPr>
          <w:p/>
        </w:tc>
        <w:tc>
          <w:tcPr>
            <w:tcW w:type="dxa" w:w="690"/>
          </w:tcPr>
          <w:p/>
        </w:tc>
        <w:tc>
          <w:tcPr>
            <w:tcW w:type="dxa" w:w="947"/>
          </w:tcPr>
          <w:p/>
        </w:tc>
        <w:tc>
          <w:tcPr>
            <w:tcW w:type="dxa" w:w="808"/>
          </w:tcPr>
          <w:p/>
        </w:tc>
        <w:tc>
          <w:tcPr>
            <w:tcW w:type="dxa" w:w="690"/>
          </w:tcPr>
          <w:p/>
        </w:tc>
        <w:tc>
          <w:tcPr>
            <w:tcW w:type="dxa" w:w="808"/>
          </w:tcPr>
          <w:p/>
        </w:tc>
        <w:tc>
          <w:tcPr>
            <w:tcW w:type="dxa" w:w="769"/>
          </w:tcPr>
          <w:p/>
        </w:tc>
        <w:tc>
          <w:tcPr>
            <w:tcW w:type="dxa" w:w="670"/>
          </w:tcPr>
          <w:p/>
        </w:tc>
        <w:tc>
          <w:tcPr>
            <w:tcW w:type="dxa" w:w="769"/>
          </w:tcPr>
          <w:p/>
        </w:tc>
        <w:tc>
          <w:tcPr>
            <w:tcW w:type="dxa" w:w="808"/>
          </w:tcPr>
          <w:p/>
        </w:tc>
      </w:tr>
      <w:tr>
        <w:trPr>
          <w:trHeight w:val="238" w:hRule="atLeast"/>
        </w:trPr>
        <w:tc>
          <w:tcPr>
            <w:tcW w:type="dxa" w:w="592"/>
            <w:vMerge/>
          </w:tcPr>
          <w:p/>
        </w:tc>
        <w:tc>
          <w:tcPr>
            <w:tcW w:type="dxa" w:w="1479"/>
            <w:vMerge/>
          </w:tcPr>
          <w:p/>
        </w:tc>
        <w:tc>
          <w:tcPr>
            <w:tcW w:type="dxa" w:w="1282"/>
            <w:vMerge/>
          </w:tcPr>
          <w:p/>
        </w:tc>
        <w:tc>
          <w:tcPr>
            <w:tcW w:type="dxa" w:w="2386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690"/>
          </w:tcPr>
          <w:p/>
        </w:tc>
        <w:tc>
          <w:tcPr>
            <w:tcW w:type="dxa" w:w="789"/>
          </w:tcPr>
          <w:p/>
        </w:tc>
        <w:tc>
          <w:tcPr>
            <w:tcW w:type="dxa" w:w="789"/>
          </w:tcPr>
          <w:p/>
        </w:tc>
        <w:tc>
          <w:tcPr>
            <w:tcW w:type="dxa" w:w="690"/>
          </w:tcPr>
          <w:p/>
        </w:tc>
        <w:tc>
          <w:tcPr>
            <w:tcW w:type="dxa" w:w="947"/>
          </w:tcPr>
          <w:p/>
        </w:tc>
        <w:tc>
          <w:tcPr>
            <w:tcW w:type="dxa" w:w="808"/>
          </w:tcPr>
          <w:p/>
        </w:tc>
        <w:tc>
          <w:tcPr>
            <w:tcW w:type="dxa" w:w="690"/>
          </w:tcPr>
          <w:p/>
        </w:tc>
        <w:tc>
          <w:tcPr>
            <w:tcW w:type="dxa" w:w="808"/>
          </w:tcPr>
          <w:p/>
        </w:tc>
        <w:tc>
          <w:tcPr>
            <w:tcW w:type="dxa" w:w="769"/>
          </w:tcPr>
          <w:p/>
        </w:tc>
        <w:tc>
          <w:tcPr>
            <w:tcW w:type="dxa" w:w="670"/>
          </w:tcPr>
          <w:p/>
        </w:tc>
        <w:tc>
          <w:tcPr>
            <w:tcW w:type="dxa" w:w="769"/>
          </w:tcPr>
          <w:p/>
        </w:tc>
        <w:tc>
          <w:tcPr>
            <w:tcW w:type="dxa" w:w="808"/>
          </w:tcPr>
          <w:p/>
        </w:tc>
      </w:tr>
      <w:tr>
        <w:trPr>
          <w:trHeight w:val="238" w:hRule="atLeast"/>
        </w:trPr>
        <w:tc>
          <w:tcPr>
            <w:tcW w:type="dxa" w:w="592"/>
            <w:vMerge/>
          </w:tcPr>
          <w:p/>
        </w:tc>
        <w:tc>
          <w:tcPr>
            <w:tcW w:type="dxa" w:w="1479"/>
            <w:vMerge/>
          </w:tcPr>
          <w:p/>
        </w:tc>
        <w:tc>
          <w:tcPr>
            <w:tcW w:type="dxa" w:w="1282"/>
            <w:vMerge/>
          </w:tcPr>
          <w:p/>
        </w:tc>
        <w:tc>
          <w:tcPr>
            <w:tcW w:type="dxa" w:w="238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Hiểu:</w:t>
            </w:r>
          </w:p>
        </w:tc>
        <w:tc>
          <w:tcPr>
            <w:tcW w:type="dxa" w:w="690"/>
          </w:tcPr>
          <w:p/>
        </w:tc>
        <w:tc>
          <w:tcPr>
            <w:tcW w:type="dxa" w:w="789"/>
          </w:tcPr>
          <w:p/>
        </w:tc>
        <w:tc>
          <w:tcPr>
            <w:tcW w:type="dxa" w:w="789"/>
          </w:tcPr>
          <w:p/>
        </w:tc>
        <w:tc>
          <w:tcPr>
            <w:tcW w:type="dxa" w:w="690"/>
          </w:tcPr>
          <w:p/>
        </w:tc>
        <w:tc>
          <w:tcPr>
            <w:tcW w:type="dxa" w:w="947"/>
          </w:tcPr>
          <w:p/>
        </w:tc>
        <w:tc>
          <w:tcPr>
            <w:tcW w:type="dxa" w:w="808"/>
          </w:tcPr>
          <w:p/>
        </w:tc>
        <w:tc>
          <w:tcPr>
            <w:tcW w:type="dxa" w:w="690"/>
          </w:tcPr>
          <w:p/>
        </w:tc>
        <w:tc>
          <w:tcPr>
            <w:tcW w:type="dxa" w:w="808"/>
          </w:tcPr>
          <w:p/>
        </w:tc>
        <w:tc>
          <w:tcPr>
            <w:tcW w:type="dxa" w:w="769"/>
          </w:tcPr>
          <w:p/>
        </w:tc>
        <w:tc>
          <w:tcPr>
            <w:tcW w:type="dxa" w:w="670"/>
          </w:tcPr>
          <w:p/>
        </w:tc>
        <w:tc>
          <w:tcPr>
            <w:tcW w:type="dxa" w:w="769"/>
          </w:tcPr>
          <w:p/>
        </w:tc>
        <w:tc>
          <w:tcPr>
            <w:tcW w:type="dxa" w:w="808"/>
          </w:tcPr>
          <w:p/>
        </w:tc>
      </w:tr>
      <w:tr>
        <w:trPr>
          <w:trHeight w:val="238" w:hRule="atLeast"/>
        </w:trPr>
        <w:tc>
          <w:tcPr>
            <w:tcW w:type="dxa" w:w="592"/>
            <w:vMerge/>
          </w:tcPr>
          <w:p/>
        </w:tc>
        <w:tc>
          <w:tcPr>
            <w:tcW w:type="dxa" w:w="1479"/>
            <w:vMerge/>
          </w:tcPr>
          <w:p/>
        </w:tc>
        <w:tc>
          <w:tcPr>
            <w:tcW w:type="dxa" w:w="1282"/>
            <w:vMerge/>
          </w:tcPr>
          <w:p/>
        </w:tc>
        <w:tc>
          <w:tcPr>
            <w:tcW w:type="dxa" w:w="238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…</w:t>
            </w:r>
          </w:p>
        </w:tc>
        <w:tc>
          <w:tcPr>
            <w:tcW w:type="dxa" w:w="690"/>
          </w:tcPr>
          <w:p/>
        </w:tc>
        <w:tc>
          <w:tcPr>
            <w:tcW w:type="dxa" w:w="789"/>
          </w:tcPr>
          <w:p/>
        </w:tc>
        <w:tc>
          <w:tcPr>
            <w:tcW w:type="dxa" w:w="789"/>
          </w:tcPr>
          <w:p/>
        </w:tc>
        <w:tc>
          <w:tcPr>
            <w:tcW w:type="dxa" w:w="690"/>
          </w:tcPr>
          <w:p/>
        </w:tc>
        <w:tc>
          <w:tcPr>
            <w:tcW w:type="dxa" w:w="947"/>
          </w:tcPr>
          <w:p/>
        </w:tc>
        <w:tc>
          <w:tcPr>
            <w:tcW w:type="dxa" w:w="808"/>
          </w:tcPr>
          <w:p/>
        </w:tc>
        <w:tc>
          <w:tcPr>
            <w:tcW w:type="dxa" w:w="690"/>
          </w:tcPr>
          <w:p/>
        </w:tc>
        <w:tc>
          <w:tcPr>
            <w:tcW w:type="dxa" w:w="808"/>
          </w:tcPr>
          <w:p/>
        </w:tc>
        <w:tc>
          <w:tcPr>
            <w:tcW w:type="dxa" w:w="769"/>
          </w:tcPr>
          <w:p/>
        </w:tc>
        <w:tc>
          <w:tcPr>
            <w:tcW w:type="dxa" w:w="670"/>
          </w:tcPr>
          <w:p/>
        </w:tc>
        <w:tc>
          <w:tcPr>
            <w:tcW w:type="dxa" w:w="769"/>
          </w:tcPr>
          <w:p/>
        </w:tc>
        <w:tc>
          <w:tcPr>
            <w:tcW w:type="dxa" w:w="808"/>
          </w:tcPr>
          <w:p/>
        </w:tc>
      </w:tr>
      <w:tr>
        <w:trPr>
          <w:trHeight w:val="238" w:hRule="atLeast"/>
        </w:trPr>
        <w:tc>
          <w:tcPr>
            <w:tcW w:type="dxa" w:w="592"/>
            <w:vMerge/>
          </w:tcPr>
          <w:p/>
        </w:tc>
        <w:tc>
          <w:tcPr>
            <w:tcW w:type="dxa" w:w="1479"/>
            <w:vMerge/>
          </w:tcPr>
          <w:p/>
        </w:tc>
        <w:tc>
          <w:tcPr>
            <w:tcW w:type="dxa" w:w="1282"/>
            <w:vMerge/>
          </w:tcPr>
          <w:p/>
        </w:tc>
        <w:tc>
          <w:tcPr>
            <w:tcW w:type="dxa" w:w="2386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690"/>
          </w:tcPr>
          <w:p/>
        </w:tc>
        <w:tc>
          <w:tcPr>
            <w:tcW w:type="dxa" w:w="789"/>
          </w:tcPr>
          <w:p/>
        </w:tc>
        <w:tc>
          <w:tcPr>
            <w:tcW w:type="dxa" w:w="789"/>
          </w:tcPr>
          <w:p/>
        </w:tc>
        <w:tc>
          <w:tcPr>
            <w:tcW w:type="dxa" w:w="690"/>
          </w:tcPr>
          <w:p/>
        </w:tc>
        <w:tc>
          <w:tcPr>
            <w:tcW w:type="dxa" w:w="947"/>
          </w:tcPr>
          <w:p/>
        </w:tc>
        <w:tc>
          <w:tcPr>
            <w:tcW w:type="dxa" w:w="808"/>
          </w:tcPr>
          <w:p/>
        </w:tc>
        <w:tc>
          <w:tcPr>
            <w:tcW w:type="dxa" w:w="690"/>
          </w:tcPr>
          <w:p/>
        </w:tc>
        <w:tc>
          <w:tcPr>
            <w:tcW w:type="dxa" w:w="808"/>
          </w:tcPr>
          <w:p/>
        </w:tc>
        <w:tc>
          <w:tcPr>
            <w:tcW w:type="dxa" w:w="769"/>
          </w:tcPr>
          <w:p/>
        </w:tc>
        <w:tc>
          <w:tcPr>
            <w:tcW w:type="dxa" w:w="670"/>
          </w:tcPr>
          <w:p/>
        </w:tc>
        <w:tc>
          <w:tcPr>
            <w:tcW w:type="dxa" w:w="769"/>
          </w:tcPr>
          <w:p/>
        </w:tc>
        <w:tc>
          <w:tcPr>
            <w:tcW w:type="dxa" w:w="808"/>
          </w:tcPr>
          <w:p/>
        </w:tc>
      </w:tr>
      <w:tr>
        <w:trPr>
          <w:trHeight w:val="238" w:hRule="atLeast"/>
        </w:trPr>
        <w:tc>
          <w:tcPr>
            <w:tcW w:type="dxa" w:w="592"/>
            <w:vMerge/>
          </w:tcPr>
          <w:p/>
        </w:tc>
        <w:tc>
          <w:tcPr>
            <w:tcW w:type="dxa" w:w="1479"/>
            <w:vMerge/>
          </w:tcPr>
          <w:p/>
        </w:tc>
        <w:tc>
          <w:tcPr>
            <w:tcW w:type="dxa" w:w="1282"/>
            <w:vMerge/>
          </w:tcPr>
          <w:p/>
        </w:tc>
        <w:tc>
          <w:tcPr>
            <w:tcW w:type="dxa" w:w="238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Vận dụng:</w:t>
            </w:r>
          </w:p>
        </w:tc>
        <w:tc>
          <w:tcPr>
            <w:tcW w:type="dxa" w:w="690"/>
          </w:tcPr>
          <w:p/>
        </w:tc>
        <w:tc>
          <w:tcPr>
            <w:tcW w:type="dxa" w:w="789"/>
          </w:tcPr>
          <w:p/>
        </w:tc>
        <w:tc>
          <w:tcPr>
            <w:tcW w:type="dxa" w:w="789"/>
          </w:tcPr>
          <w:p/>
        </w:tc>
        <w:tc>
          <w:tcPr>
            <w:tcW w:type="dxa" w:w="690"/>
          </w:tcPr>
          <w:p/>
        </w:tc>
        <w:tc>
          <w:tcPr>
            <w:tcW w:type="dxa" w:w="947"/>
          </w:tcPr>
          <w:p/>
        </w:tc>
        <w:tc>
          <w:tcPr>
            <w:tcW w:type="dxa" w:w="808"/>
          </w:tcPr>
          <w:p/>
        </w:tc>
        <w:tc>
          <w:tcPr>
            <w:tcW w:type="dxa" w:w="690"/>
          </w:tcPr>
          <w:p/>
        </w:tc>
        <w:tc>
          <w:tcPr>
            <w:tcW w:type="dxa" w:w="808"/>
          </w:tcPr>
          <w:p/>
        </w:tc>
        <w:tc>
          <w:tcPr>
            <w:tcW w:type="dxa" w:w="769"/>
          </w:tcPr>
          <w:p/>
        </w:tc>
        <w:tc>
          <w:tcPr>
            <w:tcW w:type="dxa" w:w="670"/>
          </w:tcPr>
          <w:p/>
        </w:tc>
        <w:tc>
          <w:tcPr>
            <w:tcW w:type="dxa" w:w="769"/>
          </w:tcPr>
          <w:p/>
        </w:tc>
        <w:tc>
          <w:tcPr>
            <w:tcW w:type="dxa" w:w="808"/>
          </w:tcPr>
          <w:p/>
        </w:tc>
      </w:tr>
      <w:tr>
        <w:trPr>
          <w:trHeight w:val="238" w:hRule="atLeast"/>
        </w:trPr>
        <w:tc>
          <w:tcPr>
            <w:tcW w:type="dxa" w:w="592"/>
            <w:vMerge/>
          </w:tcPr>
          <w:p/>
        </w:tc>
        <w:tc>
          <w:tcPr>
            <w:tcW w:type="dxa" w:w="1479"/>
            <w:vMerge/>
          </w:tcPr>
          <w:p/>
        </w:tc>
        <w:tc>
          <w:tcPr>
            <w:tcW w:type="dxa" w:w="1282"/>
            <w:vMerge/>
          </w:tcPr>
          <w:p/>
        </w:tc>
        <w:tc>
          <w:tcPr>
            <w:tcW w:type="dxa" w:w="238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…</w:t>
            </w:r>
          </w:p>
        </w:tc>
        <w:tc>
          <w:tcPr>
            <w:tcW w:type="dxa" w:w="690"/>
          </w:tcPr>
          <w:p/>
        </w:tc>
        <w:tc>
          <w:tcPr>
            <w:tcW w:type="dxa" w:w="789"/>
          </w:tcPr>
          <w:p/>
        </w:tc>
        <w:tc>
          <w:tcPr>
            <w:tcW w:type="dxa" w:w="789"/>
          </w:tcPr>
          <w:p/>
        </w:tc>
        <w:tc>
          <w:tcPr>
            <w:tcW w:type="dxa" w:w="690"/>
          </w:tcPr>
          <w:p/>
        </w:tc>
        <w:tc>
          <w:tcPr>
            <w:tcW w:type="dxa" w:w="947"/>
          </w:tcPr>
          <w:p/>
        </w:tc>
        <w:tc>
          <w:tcPr>
            <w:tcW w:type="dxa" w:w="808"/>
          </w:tcPr>
          <w:p/>
        </w:tc>
        <w:tc>
          <w:tcPr>
            <w:tcW w:type="dxa" w:w="690"/>
          </w:tcPr>
          <w:p/>
        </w:tc>
        <w:tc>
          <w:tcPr>
            <w:tcW w:type="dxa" w:w="808"/>
          </w:tcPr>
          <w:p/>
        </w:tc>
        <w:tc>
          <w:tcPr>
            <w:tcW w:type="dxa" w:w="769"/>
          </w:tcPr>
          <w:p/>
        </w:tc>
        <w:tc>
          <w:tcPr>
            <w:tcW w:type="dxa" w:w="670"/>
          </w:tcPr>
          <w:p/>
        </w:tc>
        <w:tc>
          <w:tcPr>
            <w:tcW w:type="dxa" w:w="769"/>
          </w:tcPr>
          <w:p/>
        </w:tc>
        <w:tc>
          <w:tcPr>
            <w:tcW w:type="dxa" w:w="808"/>
          </w:tcPr>
          <w:p/>
        </w:tc>
      </w:tr>
      <w:tr>
        <w:trPr>
          <w:trHeight w:val="238" w:hRule="atLeast"/>
        </w:trPr>
        <w:tc>
          <w:tcPr>
            <w:tcW w:type="dxa" w:w="592"/>
            <w:vMerge/>
          </w:tcPr>
          <w:p/>
        </w:tc>
        <w:tc>
          <w:tcPr>
            <w:tcW w:type="dxa" w:w="1479"/>
            <w:vMerge/>
          </w:tcPr>
          <w:p/>
        </w:tc>
        <w:tc>
          <w:tcPr>
            <w:tcW w:type="dxa" w:w="1282"/>
            <w:vMerge/>
          </w:tcPr>
          <w:p/>
        </w:tc>
        <w:tc>
          <w:tcPr>
            <w:tcW w:type="dxa" w:w="2386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690"/>
          </w:tcPr>
          <w:p/>
        </w:tc>
        <w:tc>
          <w:tcPr>
            <w:tcW w:type="dxa" w:w="789"/>
          </w:tcPr>
          <w:p/>
        </w:tc>
        <w:tc>
          <w:tcPr>
            <w:tcW w:type="dxa" w:w="789"/>
          </w:tcPr>
          <w:p/>
        </w:tc>
        <w:tc>
          <w:tcPr>
            <w:tcW w:type="dxa" w:w="690"/>
          </w:tcPr>
          <w:p/>
        </w:tc>
        <w:tc>
          <w:tcPr>
            <w:tcW w:type="dxa" w:w="947"/>
          </w:tcPr>
          <w:p/>
        </w:tc>
        <w:tc>
          <w:tcPr>
            <w:tcW w:type="dxa" w:w="808"/>
          </w:tcPr>
          <w:p/>
        </w:tc>
        <w:tc>
          <w:tcPr>
            <w:tcW w:type="dxa" w:w="690"/>
          </w:tcPr>
          <w:p/>
        </w:tc>
        <w:tc>
          <w:tcPr>
            <w:tcW w:type="dxa" w:w="808"/>
          </w:tcPr>
          <w:p/>
        </w:tc>
        <w:tc>
          <w:tcPr>
            <w:tcW w:type="dxa" w:w="769"/>
          </w:tcPr>
          <w:p/>
        </w:tc>
        <w:tc>
          <w:tcPr>
            <w:tcW w:type="dxa" w:w="670"/>
          </w:tcPr>
          <w:p/>
        </w:tc>
        <w:tc>
          <w:tcPr>
            <w:tcW w:type="dxa" w:w="769"/>
          </w:tcPr>
          <w:p/>
        </w:tc>
        <w:tc>
          <w:tcPr>
            <w:tcW w:type="dxa" w:w="808"/>
          </w:tcPr>
          <w:p/>
        </w:tc>
      </w:tr>
      <w:tr>
        <w:trPr>
          <w:trHeight w:val="238" w:hRule="atLeast"/>
        </w:trPr>
        <w:tc>
          <w:tcPr>
            <w:tcW w:type="dxa" w:w="592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79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Chủ đề 2</w:t>
            </w:r>
          </w:p>
        </w:tc>
        <w:tc>
          <w:tcPr>
            <w:tcW w:type="dxa" w:w="1282"/>
            <w:vMerge w:val="restart"/>
            <w:vAlign w:val="center"/>
          </w:tcPr>
          <w:p/>
        </w:tc>
        <w:tc>
          <w:tcPr>
            <w:tcW w:type="dxa" w:w="238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Biết:</w:t>
            </w:r>
          </w:p>
        </w:tc>
        <w:tc>
          <w:tcPr>
            <w:tcW w:type="dxa" w:w="690"/>
          </w:tcPr>
          <w:p/>
        </w:tc>
        <w:tc>
          <w:tcPr>
            <w:tcW w:type="dxa" w:w="789"/>
          </w:tcPr>
          <w:p/>
        </w:tc>
        <w:tc>
          <w:tcPr>
            <w:tcW w:type="dxa" w:w="789"/>
          </w:tcPr>
          <w:p/>
        </w:tc>
        <w:tc>
          <w:tcPr>
            <w:tcW w:type="dxa" w:w="690"/>
          </w:tcPr>
          <w:p/>
        </w:tc>
        <w:tc>
          <w:tcPr>
            <w:tcW w:type="dxa" w:w="947"/>
          </w:tcPr>
          <w:p/>
        </w:tc>
        <w:tc>
          <w:tcPr>
            <w:tcW w:type="dxa" w:w="808"/>
          </w:tcPr>
          <w:p/>
        </w:tc>
        <w:tc>
          <w:tcPr>
            <w:tcW w:type="dxa" w:w="690"/>
          </w:tcPr>
          <w:p/>
        </w:tc>
        <w:tc>
          <w:tcPr>
            <w:tcW w:type="dxa" w:w="808"/>
          </w:tcPr>
          <w:p/>
        </w:tc>
        <w:tc>
          <w:tcPr>
            <w:tcW w:type="dxa" w:w="769"/>
          </w:tcPr>
          <w:p/>
        </w:tc>
        <w:tc>
          <w:tcPr>
            <w:tcW w:type="dxa" w:w="670"/>
          </w:tcPr>
          <w:p/>
        </w:tc>
        <w:tc>
          <w:tcPr>
            <w:tcW w:type="dxa" w:w="769"/>
          </w:tcPr>
          <w:p/>
        </w:tc>
        <w:tc>
          <w:tcPr>
            <w:tcW w:type="dxa" w:w="808"/>
          </w:tcPr>
          <w:p/>
        </w:tc>
      </w:tr>
      <w:tr>
        <w:trPr>
          <w:trHeight w:val="238" w:hRule="atLeast"/>
        </w:trPr>
        <w:tc>
          <w:tcPr>
            <w:tcW w:type="dxa" w:w="592"/>
            <w:vMerge/>
          </w:tcPr>
          <w:p/>
        </w:tc>
        <w:tc>
          <w:tcPr>
            <w:tcW w:type="dxa" w:w="1479"/>
            <w:vMerge/>
          </w:tcPr>
          <w:p/>
        </w:tc>
        <w:tc>
          <w:tcPr>
            <w:tcW w:type="dxa" w:w="1282"/>
            <w:vMerge/>
          </w:tcPr>
          <w:p/>
        </w:tc>
        <w:tc>
          <w:tcPr>
            <w:tcW w:type="dxa" w:w="238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…</w:t>
            </w:r>
          </w:p>
        </w:tc>
        <w:tc>
          <w:tcPr>
            <w:tcW w:type="dxa" w:w="690"/>
          </w:tcPr>
          <w:p/>
        </w:tc>
        <w:tc>
          <w:tcPr>
            <w:tcW w:type="dxa" w:w="789"/>
          </w:tcPr>
          <w:p/>
        </w:tc>
        <w:tc>
          <w:tcPr>
            <w:tcW w:type="dxa" w:w="789"/>
          </w:tcPr>
          <w:p/>
        </w:tc>
        <w:tc>
          <w:tcPr>
            <w:tcW w:type="dxa" w:w="690"/>
          </w:tcPr>
          <w:p/>
        </w:tc>
        <w:tc>
          <w:tcPr>
            <w:tcW w:type="dxa" w:w="947"/>
          </w:tcPr>
          <w:p/>
        </w:tc>
        <w:tc>
          <w:tcPr>
            <w:tcW w:type="dxa" w:w="808"/>
          </w:tcPr>
          <w:p/>
        </w:tc>
        <w:tc>
          <w:tcPr>
            <w:tcW w:type="dxa" w:w="690"/>
          </w:tcPr>
          <w:p/>
        </w:tc>
        <w:tc>
          <w:tcPr>
            <w:tcW w:type="dxa" w:w="808"/>
          </w:tcPr>
          <w:p/>
        </w:tc>
        <w:tc>
          <w:tcPr>
            <w:tcW w:type="dxa" w:w="769"/>
          </w:tcPr>
          <w:p/>
        </w:tc>
        <w:tc>
          <w:tcPr>
            <w:tcW w:type="dxa" w:w="670"/>
          </w:tcPr>
          <w:p/>
        </w:tc>
        <w:tc>
          <w:tcPr>
            <w:tcW w:type="dxa" w:w="769"/>
          </w:tcPr>
          <w:p/>
        </w:tc>
        <w:tc>
          <w:tcPr>
            <w:tcW w:type="dxa" w:w="808"/>
          </w:tcPr>
          <w:p/>
        </w:tc>
      </w:tr>
      <w:tr>
        <w:trPr>
          <w:trHeight w:val="238" w:hRule="atLeast"/>
        </w:trPr>
        <w:tc>
          <w:tcPr>
            <w:tcW w:type="dxa" w:w="592"/>
            <w:vMerge/>
          </w:tcPr>
          <w:p/>
        </w:tc>
        <w:tc>
          <w:tcPr>
            <w:tcW w:type="dxa" w:w="1479"/>
            <w:vMerge/>
          </w:tcPr>
          <w:p/>
        </w:tc>
        <w:tc>
          <w:tcPr>
            <w:tcW w:type="dxa" w:w="1282"/>
            <w:vMerge/>
          </w:tcPr>
          <w:p/>
        </w:tc>
        <w:tc>
          <w:tcPr>
            <w:tcW w:type="dxa" w:w="2386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690"/>
          </w:tcPr>
          <w:p/>
        </w:tc>
        <w:tc>
          <w:tcPr>
            <w:tcW w:type="dxa" w:w="789"/>
          </w:tcPr>
          <w:p/>
        </w:tc>
        <w:tc>
          <w:tcPr>
            <w:tcW w:type="dxa" w:w="789"/>
          </w:tcPr>
          <w:p/>
        </w:tc>
        <w:tc>
          <w:tcPr>
            <w:tcW w:type="dxa" w:w="690"/>
          </w:tcPr>
          <w:p/>
        </w:tc>
        <w:tc>
          <w:tcPr>
            <w:tcW w:type="dxa" w:w="947"/>
          </w:tcPr>
          <w:p/>
        </w:tc>
        <w:tc>
          <w:tcPr>
            <w:tcW w:type="dxa" w:w="808"/>
          </w:tcPr>
          <w:p/>
        </w:tc>
        <w:tc>
          <w:tcPr>
            <w:tcW w:type="dxa" w:w="690"/>
          </w:tcPr>
          <w:p/>
        </w:tc>
        <w:tc>
          <w:tcPr>
            <w:tcW w:type="dxa" w:w="808"/>
          </w:tcPr>
          <w:p/>
        </w:tc>
        <w:tc>
          <w:tcPr>
            <w:tcW w:type="dxa" w:w="769"/>
          </w:tcPr>
          <w:p/>
        </w:tc>
        <w:tc>
          <w:tcPr>
            <w:tcW w:type="dxa" w:w="670"/>
          </w:tcPr>
          <w:p/>
        </w:tc>
        <w:tc>
          <w:tcPr>
            <w:tcW w:type="dxa" w:w="769"/>
          </w:tcPr>
          <w:p/>
        </w:tc>
        <w:tc>
          <w:tcPr>
            <w:tcW w:type="dxa" w:w="808"/>
          </w:tcPr>
          <w:p/>
        </w:tc>
      </w:tr>
      <w:tr>
        <w:trPr>
          <w:trHeight w:val="238" w:hRule="atLeast"/>
        </w:trPr>
        <w:tc>
          <w:tcPr>
            <w:tcW w:type="dxa" w:w="592"/>
            <w:vMerge/>
          </w:tcPr>
          <w:p/>
        </w:tc>
        <w:tc>
          <w:tcPr>
            <w:tcW w:type="dxa" w:w="1479"/>
            <w:vMerge/>
          </w:tcPr>
          <w:p/>
        </w:tc>
        <w:tc>
          <w:tcPr>
            <w:tcW w:type="dxa" w:w="1282"/>
            <w:vMerge/>
          </w:tcPr>
          <w:p/>
        </w:tc>
        <w:tc>
          <w:tcPr>
            <w:tcW w:type="dxa" w:w="238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Hiểu:</w:t>
            </w:r>
          </w:p>
        </w:tc>
        <w:tc>
          <w:tcPr>
            <w:tcW w:type="dxa" w:w="690"/>
          </w:tcPr>
          <w:p/>
        </w:tc>
        <w:tc>
          <w:tcPr>
            <w:tcW w:type="dxa" w:w="789"/>
          </w:tcPr>
          <w:p/>
        </w:tc>
        <w:tc>
          <w:tcPr>
            <w:tcW w:type="dxa" w:w="789"/>
          </w:tcPr>
          <w:p/>
        </w:tc>
        <w:tc>
          <w:tcPr>
            <w:tcW w:type="dxa" w:w="690"/>
          </w:tcPr>
          <w:p/>
        </w:tc>
        <w:tc>
          <w:tcPr>
            <w:tcW w:type="dxa" w:w="947"/>
          </w:tcPr>
          <w:p/>
        </w:tc>
        <w:tc>
          <w:tcPr>
            <w:tcW w:type="dxa" w:w="808"/>
          </w:tcPr>
          <w:p/>
        </w:tc>
        <w:tc>
          <w:tcPr>
            <w:tcW w:type="dxa" w:w="690"/>
          </w:tcPr>
          <w:p/>
        </w:tc>
        <w:tc>
          <w:tcPr>
            <w:tcW w:type="dxa" w:w="808"/>
          </w:tcPr>
          <w:p/>
        </w:tc>
        <w:tc>
          <w:tcPr>
            <w:tcW w:type="dxa" w:w="769"/>
          </w:tcPr>
          <w:p/>
        </w:tc>
        <w:tc>
          <w:tcPr>
            <w:tcW w:type="dxa" w:w="670"/>
          </w:tcPr>
          <w:p/>
        </w:tc>
        <w:tc>
          <w:tcPr>
            <w:tcW w:type="dxa" w:w="769"/>
          </w:tcPr>
          <w:p/>
        </w:tc>
        <w:tc>
          <w:tcPr>
            <w:tcW w:type="dxa" w:w="808"/>
          </w:tcPr>
          <w:p/>
        </w:tc>
      </w:tr>
      <w:tr>
        <w:trPr>
          <w:trHeight w:val="238" w:hRule="atLeast"/>
        </w:trPr>
        <w:tc>
          <w:tcPr>
            <w:tcW w:type="dxa" w:w="592"/>
            <w:vMerge/>
          </w:tcPr>
          <w:p/>
        </w:tc>
        <w:tc>
          <w:tcPr>
            <w:tcW w:type="dxa" w:w="1479"/>
            <w:vMerge/>
          </w:tcPr>
          <w:p/>
        </w:tc>
        <w:tc>
          <w:tcPr>
            <w:tcW w:type="dxa" w:w="1282"/>
            <w:vMerge/>
          </w:tcPr>
          <w:p/>
        </w:tc>
        <w:tc>
          <w:tcPr>
            <w:tcW w:type="dxa" w:w="238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…</w:t>
            </w:r>
          </w:p>
        </w:tc>
        <w:tc>
          <w:tcPr>
            <w:tcW w:type="dxa" w:w="690"/>
          </w:tcPr>
          <w:p/>
        </w:tc>
        <w:tc>
          <w:tcPr>
            <w:tcW w:type="dxa" w:w="789"/>
          </w:tcPr>
          <w:p/>
        </w:tc>
        <w:tc>
          <w:tcPr>
            <w:tcW w:type="dxa" w:w="789"/>
          </w:tcPr>
          <w:p/>
        </w:tc>
        <w:tc>
          <w:tcPr>
            <w:tcW w:type="dxa" w:w="690"/>
          </w:tcPr>
          <w:p/>
        </w:tc>
        <w:tc>
          <w:tcPr>
            <w:tcW w:type="dxa" w:w="947"/>
          </w:tcPr>
          <w:p/>
        </w:tc>
        <w:tc>
          <w:tcPr>
            <w:tcW w:type="dxa" w:w="808"/>
          </w:tcPr>
          <w:p/>
        </w:tc>
        <w:tc>
          <w:tcPr>
            <w:tcW w:type="dxa" w:w="690"/>
          </w:tcPr>
          <w:p/>
        </w:tc>
        <w:tc>
          <w:tcPr>
            <w:tcW w:type="dxa" w:w="808"/>
          </w:tcPr>
          <w:p/>
        </w:tc>
        <w:tc>
          <w:tcPr>
            <w:tcW w:type="dxa" w:w="769"/>
          </w:tcPr>
          <w:p/>
        </w:tc>
        <w:tc>
          <w:tcPr>
            <w:tcW w:type="dxa" w:w="670"/>
          </w:tcPr>
          <w:p/>
        </w:tc>
        <w:tc>
          <w:tcPr>
            <w:tcW w:type="dxa" w:w="769"/>
          </w:tcPr>
          <w:p/>
        </w:tc>
        <w:tc>
          <w:tcPr>
            <w:tcW w:type="dxa" w:w="808"/>
          </w:tcPr>
          <w:p/>
        </w:tc>
      </w:tr>
      <w:tr>
        <w:trPr>
          <w:trHeight w:val="238" w:hRule="atLeast"/>
        </w:trPr>
        <w:tc>
          <w:tcPr>
            <w:tcW w:type="dxa" w:w="592"/>
            <w:vMerge/>
          </w:tcPr>
          <w:p/>
        </w:tc>
        <w:tc>
          <w:tcPr>
            <w:tcW w:type="dxa" w:w="1479"/>
            <w:vMerge/>
          </w:tcPr>
          <w:p/>
        </w:tc>
        <w:tc>
          <w:tcPr>
            <w:tcW w:type="dxa" w:w="1282"/>
            <w:vMerge/>
          </w:tcPr>
          <w:p/>
        </w:tc>
        <w:tc>
          <w:tcPr>
            <w:tcW w:type="dxa" w:w="2386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690"/>
          </w:tcPr>
          <w:p/>
        </w:tc>
        <w:tc>
          <w:tcPr>
            <w:tcW w:type="dxa" w:w="789"/>
          </w:tcPr>
          <w:p/>
        </w:tc>
        <w:tc>
          <w:tcPr>
            <w:tcW w:type="dxa" w:w="789"/>
          </w:tcPr>
          <w:p/>
        </w:tc>
        <w:tc>
          <w:tcPr>
            <w:tcW w:type="dxa" w:w="690"/>
          </w:tcPr>
          <w:p/>
        </w:tc>
        <w:tc>
          <w:tcPr>
            <w:tcW w:type="dxa" w:w="947"/>
          </w:tcPr>
          <w:p/>
        </w:tc>
        <w:tc>
          <w:tcPr>
            <w:tcW w:type="dxa" w:w="808"/>
          </w:tcPr>
          <w:p/>
        </w:tc>
        <w:tc>
          <w:tcPr>
            <w:tcW w:type="dxa" w:w="690"/>
          </w:tcPr>
          <w:p/>
        </w:tc>
        <w:tc>
          <w:tcPr>
            <w:tcW w:type="dxa" w:w="808"/>
          </w:tcPr>
          <w:p/>
        </w:tc>
        <w:tc>
          <w:tcPr>
            <w:tcW w:type="dxa" w:w="769"/>
          </w:tcPr>
          <w:p/>
        </w:tc>
        <w:tc>
          <w:tcPr>
            <w:tcW w:type="dxa" w:w="670"/>
          </w:tcPr>
          <w:p/>
        </w:tc>
        <w:tc>
          <w:tcPr>
            <w:tcW w:type="dxa" w:w="769"/>
          </w:tcPr>
          <w:p/>
        </w:tc>
        <w:tc>
          <w:tcPr>
            <w:tcW w:type="dxa" w:w="808"/>
          </w:tcPr>
          <w:p/>
        </w:tc>
      </w:tr>
      <w:tr>
        <w:trPr>
          <w:trHeight w:val="238" w:hRule="atLeast"/>
          <w:trHeight w:val="408" w:hRule="atLeast"/>
        </w:trPr>
        <w:tc>
          <w:tcPr>
            <w:tcW w:type="dxa" w:w="592"/>
            <w:vMerge/>
          </w:tcPr>
          <w:p/>
        </w:tc>
        <w:tc>
          <w:tcPr>
            <w:tcW w:type="dxa" w:w="1479"/>
            <w:vMerge/>
          </w:tcPr>
          <w:p/>
        </w:tc>
        <w:tc>
          <w:tcPr>
            <w:tcW w:type="dxa" w:w="1282"/>
            <w:vMerge/>
          </w:tcPr>
          <w:p/>
        </w:tc>
        <w:tc>
          <w:tcPr>
            <w:tcW w:type="dxa" w:w="238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Vận dụng:</w:t>
            </w:r>
          </w:p>
        </w:tc>
        <w:tc>
          <w:tcPr>
            <w:tcW w:type="dxa" w:w="690"/>
          </w:tcPr>
          <w:p/>
        </w:tc>
        <w:tc>
          <w:tcPr>
            <w:tcW w:type="dxa" w:w="789"/>
          </w:tcPr>
          <w:p/>
        </w:tc>
        <w:tc>
          <w:tcPr>
            <w:tcW w:type="dxa" w:w="789"/>
          </w:tcPr>
          <w:p/>
        </w:tc>
        <w:tc>
          <w:tcPr>
            <w:tcW w:type="dxa" w:w="690"/>
          </w:tcPr>
          <w:p/>
        </w:tc>
        <w:tc>
          <w:tcPr>
            <w:tcW w:type="dxa" w:w="9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(n)</w:t>
              <w:br/>
              <w:t>(NL?)</w:t>
            </w:r>
            <w:r>
              <w:rPr>
                <w:rFonts w:ascii="Times New Roman" w:hAnsi="Times New Roman" w:eastAsia="Times New Roman"/>
                <w:b w:val="0"/>
                <w:i w:val="0"/>
                <w:sz w:val="14"/>
                <w:vertAlign w:val="superscript"/>
              </w:rPr>
              <w:t>6</w:t>
            </w:r>
          </w:p>
        </w:tc>
        <w:tc>
          <w:tcPr>
            <w:tcW w:type="dxa" w:w="808"/>
          </w:tcPr>
          <w:p/>
        </w:tc>
        <w:tc>
          <w:tcPr>
            <w:tcW w:type="dxa" w:w="690"/>
          </w:tcPr>
          <w:p/>
        </w:tc>
        <w:tc>
          <w:tcPr>
            <w:tcW w:type="dxa" w:w="808"/>
          </w:tcPr>
          <w:p/>
        </w:tc>
        <w:tc>
          <w:tcPr>
            <w:tcW w:type="dxa" w:w="769"/>
          </w:tcPr>
          <w:p/>
        </w:tc>
        <w:tc>
          <w:tcPr>
            <w:tcW w:type="dxa" w:w="670"/>
          </w:tcPr>
          <w:p/>
        </w:tc>
        <w:tc>
          <w:tcPr>
            <w:tcW w:type="dxa" w:w="769"/>
          </w:tcPr>
          <w:p/>
        </w:tc>
        <w:tc>
          <w:tcPr>
            <w:tcW w:type="dxa" w:w="808"/>
          </w:tcPr>
          <w:p/>
        </w:tc>
      </w:tr>
      <w:tr>
        <w:trPr>
          <w:trHeight w:val="238" w:hRule="atLeast"/>
        </w:trPr>
        <w:tc>
          <w:tcPr>
            <w:tcW w:type="dxa" w:w="592"/>
            <w:vMerge/>
          </w:tcPr>
          <w:p/>
        </w:tc>
        <w:tc>
          <w:tcPr>
            <w:tcW w:type="dxa" w:w="1479"/>
            <w:vMerge/>
          </w:tcPr>
          <w:p/>
        </w:tc>
        <w:tc>
          <w:tcPr>
            <w:tcW w:type="dxa" w:w="1282"/>
            <w:vMerge/>
          </w:tcPr>
          <w:p/>
        </w:tc>
        <w:tc>
          <w:tcPr>
            <w:tcW w:type="dxa" w:w="238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…</w:t>
            </w:r>
          </w:p>
        </w:tc>
        <w:tc>
          <w:tcPr>
            <w:tcW w:type="dxa" w:w="690"/>
          </w:tcPr>
          <w:p/>
        </w:tc>
        <w:tc>
          <w:tcPr>
            <w:tcW w:type="dxa" w:w="789"/>
          </w:tcPr>
          <w:p/>
        </w:tc>
        <w:tc>
          <w:tcPr>
            <w:tcW w:type="dxa" w:w="789"/>
          </w:tcPr>
          <w:p/>
        </w:tc>
        <w:tc>
          <w:tcPr>
            <w:tcW w:type="dxa" w:w="690"/>
          </w:tcPr>
          <w:p/>
        </w:tc>
        <w:tc>
          <w:tcPr>
            <w:tcW w:type="dxa" w:w="947"/>
          </w:tcPr>
          <w:p/>
        </w:tc>
        <w:tc>
          <w:tcPr>
            <w:tcW w:type="dxa" w:w="808"/>
          </w:tcPr>
          <w:p/>
        </w:tc>
        <w:tc>
          <w:tcPr>
            <w:tcW w:type="dxa" w:w="690"/>
          </w:tcPr>
          <w:p/>
        </w:tc>
        <w:tc>
          <w:tcPr>
            <w:tcW w:type="dxa" w:w="808"/>
          </w:tcPr>
          <w:p/>
        </w:tc>
        <w:tc>
          <w:tcPr>
            <w:tcW w:type="dxa" w:w="769"/>
          </w:tcPr>
          <w:p/>
        </w:tc>
        <w:tc>
          <w:tcPr>
            <w:tcW w:type="dxa" w:w="670"/>
          </w:tcPr>
          <w:p/>
        </w:tc>
        <w:tc>
          <w:tcPr>
            <w:tcW w:type="dxa" w:w="769"/>
          </w:tcPr>
          <w:p/>
        </w:tc>
        <w:tc>
          <w:tcPr>
            <w:tcW w:type="dxa" w:w="808"/>
          </w:tcPr>
          <w:p/>
        </w:tc>
      </w:tr>
      <w:tr>
        <w:trPr>
          <w:trHeight w:val="238" w:hRule="atLeast"/>
        </w:trPr>
        <w:tc>
          <w:tcPr>
            <w:tcW w:type="dxa" w:w="592"/>
            <w:vMerge/>
          </w:tcPr>
          <w:p/>
        </w:tc>
        <w:tc>
          <w:tcPr>
            <w:tcW w:type="dxa" w:w="1479"/>
            <w:vMerge/>
          </w:tcPr>
          <w:p/>
        </w:tc>
        <w:tc>
          <w:tcPr>
            <w:tcW w:type="dxa" w:w="1282"/>
            <w:vMerge/>
          </w:tcPr>
          <w:p/>
        </w:tc>
        <w:tc>
          <w:tcPr>
            <w:tcW w:type="dxa" w:w="2386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690"/>
          </w:tcPr>
          <w:p/>
        </w:tc>
        <w:tc>
          <w:tcPr>
            <w:tcW w:type="dxa" w:w="789"/>
          </w:tcPr>
          <w:p/>
        </w:tc>
        <w:tc>
          <w:tcPr>
            <w:tcW w:type="dxa" w:w="789"/>
          </w:tcPr>
          <w:p/>
        </w:tc>
        <w:tc>
          <w:tcPr>
            <w:tcW w:type="dxa" w:w="690"/>
          </w:tcPr>
          <w:p/>
        </w:tc>
        <w:tc>
          <w:tcPr>
            <w:tcW w:type="dxa" w:w="947"/>
          </w:tcPr>
          <w:p/>
        </w:tc>
        <w:tc>
          <w:tcPr>
            <w:tcW w:type="dxa" w:w="808"/>
          </w:tcPr>
          <w:p/>
        </w:tc>
        <w:tc>
          <w:tcPr>
            <w:tcW w:type="dxa" w:w="690"/>
          </w:tcPr>
          <w:p/>
        </w:tc>
        <w:tc>
          <w:tcPr>
            <w:tcW w:type="dxa" w:w="808"/>
          </w:tcPr>
          <w:p/>
        </w:tc>
        <w:tc>
          <w:tcPr>
            <w:tcW w:type="dxa" w:w="769"/>
          </w:tcPr>
          <w:p/>
        </w:tc>
        <w:tc>
          <w:tcPr>
            <w:tcW w:type="dxa" w:w="670"/>
          </w:tcPr>
          <w:p/>
        </w:tc>
        <w:tc>
          <w:tcPr>
            <w:tcW w:type="dxa" w:w="769"/>
          </w:tcPr>
          <w:p/>
        </w:tc>
        <w:tc>
          <w:tcPr>
            <w:tcW w:type="dxa" w:w="808"/>
          </w:tcPr>
          <w:p/>
        </w:tc>
      </w:tr>
      <w:tr>
        <w:trPr>
          <w:trHeight w:val="238" w:hRule="atLeast"/>
        </w:trPr>
        <w:tc>
          <w:tcPr>
            <w:tcW w:type="dxa" w:w="592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…</w:t>
            </w:r>
          </w:p>
        </w:tc>
        <w:tc>
          <w:tcPr>
            <w:tcW w:type="dxa" w:w="1479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Chủ đề …</w:t>
            </w:r>
          </w:p>
        </w:tc>
        <w:tc>
          <w:tcPr>
            <w:tcW w:type="dxa" w:w="1282"/>
            <w:vMerge w:val="restart"/>
            <w:vAlign w:val="center"/>
          </w:tcPr>
          <w:p/>
        </w:tc>
        <w:tc>
          <w:tcPr>
            <w:tcW w:type="dxa" w:w="238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Biết:</w:t>
            </w:r>
          </w:p>
        </w:tc>
        <w:tc>
          <w:tcPr>
            <w:tcW w:type="dxa" w:w="690"/>
          </w:tcPr>
          <w:p/>
        </w:tc>
        <w:tc>
          <w:tcPr>
            <w:tcW w:type="dxa" w:w="789"/>
          </w:tcPr>
          <w:p/>
        </w:tc>
        <w:tc>
          <w:tcPr>
            <w:tcW w:type="dxa" w:w="789"/>
          </w:tcPr>
          <w:p/>
        </w:tc>
        <w:tc>
          <w:tcPr>
            <w:tcW w:type="dxa" w:w="690"/>
          </w:tcPr>
          <w:p/>
        </w:tc>
        <w:tc>
          <w:tcPr>
            <w:tcW w:type="dxa" w:w="947"/>
          </w:tcPr>
          <w:p/>
        </w:tc>
        <w:tc>
          <w:tcPr>
            <w:tcW w:type="dxa" w:w="808"/>
          </w:tcPr>
          <w:p/>
        </w:tc>
        <w:tc>
          <w:tcPr>
            <w:tcW w:type="dxa" w:w="690"/>
          </w:tcPr>
          <w:p/>
        </w:tc>
        <w:tc>
          <w:tcPr>
            <w:tcW w:type="dxa" w:w="808"/>
          </w:tcPr>
          <w:p/>
        </w:tc>
        <w:tc>
          <w:tcPr>
            <w:tcW w:type="dxa" w:w="769"/>
          </w:tcPr>
          <w:p/>
        </w:tc>
        <w:tc>
          <w:tcPr>
            <w:tcW w:type="dxa" w:w="670"/>
          </w:tcPr>
          <w:p/>
        </w:tc>
        <w:tc>
          <w:tcPr>
            <w:tcW w:type="dxa" w:w="769"/>
          </w:tcPr>
          <w:p/>
        </w:tc>
        <w:tc>
          <w:tcPr>
            <w:tcW w:type="dxa" w:w="808"/>
          </w:tcPr>
          <w:p/>
        </w:tc>
      </w:tr>
      <w:tr>
        <w:trPr>
          <w:trHeight w:val="238" w:hRule="atLeast"/>
        </w:trPr>
        <w:tc>
          <w:tcPr>
            <w:tcW w:type="dxa" w:w="592"/>
            <w:vMerge/>
          </w:tcPr>
          <w:p/>
        </w:tc>
        <w:tc>
          <w:tcPr>
            <w:tcW w:type="dxa" w:w="1479"/>
            <w:vMerge/>
          </w:tcPr>
          <w:p/>
        </w:tc>
        <w:tc>
          <w:tcPr>
            <w:tcW w:type="dxa" w:w="1282"/>
            <w:vMerge/>
          </w:tcPr>
          <w:p/>
        </w:tc>
        <w:tc>
          <w:tcPr>
            <w:tcW w:type="dxa" w:w="238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…</w:t>
            </w:r>
          </w:p>
        </w:tc>
        <w:tc>
          <w:tcPr>
            <w:tcW w:type="dxa" w:w="690"/>
          </w:tcPr>
          <w:p/>
        </w:tc>
        <w:tc>
          <w:tcPr>
            <w:tcW w:type="dxa" w:w="789"/>
          </w:tcPr>
          <w:p/>
        </w:tc>
        <w:tc>
          <w:tcPr>
            <w:tcW w:type="dxa" w:w="789"/>
          </w:tcPr>
          <w:p/>
        </w:tc>
        <w:tc>
          <w:tcPr>
            <w:tcW w:type="dxa" w:w="690"/>
          </w:tcPr>
          <w:p/>
        </w:tc>
        <w:tc>
          <w:tcPr>
            <w:tcW w:type="dxa" w:w="947"/>
          </w:tcPr>
          <w:p/>
        </w:tc>
        <w:tc>
          <w:tcPr>
            <w:tcW w:type="dxa" w:w="808"/>
          </w:tcPr>
          <w:p/>
        </w:tc>
        <w:tc>
          <w:tcPr>
            <w:tcW w:type="dxa" w:w="690"/>
          </w:tcPr>
          <w:p/>
        </w:tc>
        <w:tc>
          <w:tcPr>
            <w:tcW w:type="dxa" w:w="808"/>
          </w:tcPr>
          <w:p/>
        </w:tc>
        <w:tc>
          <w:tcPr>
            <w:tcW w:type="dxa" w:w="769"/>
          </w:tcPr>
          <w:p/>
        </w:tc>
        <w:tc>
          <w:tcPr>
            <w:tcW w:type="dxa" w:w="670"/>
          </w:tcPr>
          <w:p/>
        </w:tc>
        <w:tc>
          <w:tcPr>
            <w:tcW w:type="dxa" w:w="769"/>
          </w:tcPr>
          <w:p/>
        </w:tc>
        <w:tc>
          <w:tcPr>
            <w:tcW w:type="dxa" w:w="808"/>
          </w:tcPr>
          <w:p/>
        </w:tc>
      </w:tr>
      <w:tr>
        <w:trPr>
          <w:trHeight w:val="238" w:hRule="atLeast"/>
        </w:trPr>
        <w:tc>
          <w:tcPr>
            <w:tcW w:type="dxa" w:w="592"/>
            <w:vMerge/>
          </w:tcPr>
          <w:p/>
        </w:tc>
        <w:tc>
          <w:tcPr>
            <w:tcW w:type="dxa" w:w="1479"/>
            <w:vMerge/>
          </w:tcPr>
          <w:p/>
        </w:tc>
        <w:tc>
          <w:tcPr>
            <w:tcW w:type="dxa" w:w="1282"/>
            <w:vMerge/>
          </w:tcPr>
          <w:p/>
        </w:tc>
        <w:tc>
          <w:tcPr>
            <w:tcW w:type="dxa" w:w="2386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690"/>
          </w:tcPr>
          <w:p/>
        </w:tc>
        <w:tc>
          <w:tcPr>
            <w:tcW w:type="dxa" w:w="789"/>
          </w:tcPr>
          <w:p/>
        </w:tc>
        <w:tc>
          <w:tcPr>
            <w:tcW w:type="dxa" w:w="789"/>
          </w:tcPr>
          <w:p/>
        </w:tc>
        <w:tc>
          <w:tcPr>
            <w:tcW w:type="dxa" w:w="690"/>
          </w:tcPr>
          <w:p/>
        </w:tc>
        <w:tc>
          <w:tcPr>
            <w:tcW w:type="dxa" w:w="947"/>
          </w:tcPr>
          <w:p/>
        </w:tc>
        <w:tc>
          <w:tcPr>
            <w:tcW w:type="dxa" w:w="808"/>
          </w:tcPr>
          <w:p/>
        </w:tc>
        <w:tc>
          <w:tcPr>
            <w:tcW w:type="dxa" w:w="690"/>
          </w:tcPr>
          <w:p/>
        </w:tc>
        <w:tc>
          <w:tcPr>
            <w:tcW w:type="dxa" w:w="808"/>
          </w:tcPr>
          <w:p/>
        </w:tc>
        <w:tc>
          <w:tcPr>
            <w:tcW w:type="dxa" w:w="769"/>
          </w:tcPr>
          <w:p/>
        </w:tc>
        <w:tc>
          <w:tcPr>
            <w:tcW w:type="dxa" w:w="670"/>
          </w:tcPr>
          <w:p/>
        </w:tc>
        <w:tc>
          <w:tcPr>
            <w:tcW w:type="dxa" w:w="769"/>
          </w:tcPr>
          <w:p/>
        </w:tc>
        <w:tc>
          <w:tcPr>
            <w:tcW w:type="dxa" w:w="808"/>
          </w:tcPr>
          <w:p/>
        </w:tc>
      </w:tr>
      <w:tr>
        <w:trPr>
          <w:trHeight w:val="238" w:hRule="atLeast"/>
        </w:trPr>
        <w:tc>
          <w:tcPr>
            <w:tcW w:type="dxa" w:w="592"/>
            <w:vMerge/>
          </w:tcPr>
          <w:p/>
        </w:tc>
        <w:tc>
          <w:tcPr>
            <w:tcW w:type="dxa" w:w="1479"/>
            <w:vMerge/>
          </w:tcPr>
          <w:p/>
        </w:tc>
        <w:tc>
          <w:tcPr>
            <w:tcW w:type="dxa" w:w="1282"/>
            <w:vMerge/>
          </w:tcPr>
          <w:p/>
        </w:tc>
        <w:tc>
          <w:tcPr>
            <w:tcW w:type="dxa" w:w="2386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690"/>
          </w:tcPr>
          <w:p/>
        </w:tc>
        <w:tc>
          <w:tcPr>
            <w:tcW w:type="dxa" w:w="789"/>
          </w:tcPr>
          <w:p/>
        </w:tc>
        <w:tc>
          <w:tcPr>
            <w:tcW w:type="dxa" w:w="789"/>
          </w:tcPr>
          <w:p/>
        </w:tc>
        <w:tc>
          <w:tcPr>
            <w:tcW w:type="dxa" w:w="690"/>
          </w:tcPr>
          <w:p/>
        </w:tc>
        <w:tc>
          <w:tcPr>
            <w:tcW w:type="dxa" w:w="947"/>
          </w:tcPr>
          <w:p/>
        </w:tc>
        <w:tc>
          <w:tcPr>
            <w:tcW w:type="dxa" w:w="808"/>
          </w:tcPr>
          <w:p/>
        </w:tc>
        <w:tc>
          <w:tcPr>
            <w:tcW w:type="dxa" w:w="690"/>
          </w:tcPr>
          <w:p/>
        </w:tc>
        <w:tc>
          <w:tcPr>
            <w:tcW w:type="dxa" w:w="808"/>
          </w:tcPr>
          <w:p/>
        </w:tc>
        <w:tc>
          <w:tcPr>
            <w:tcW w:type="dxa" w:w="769"/>
          </w:tcPr>
          <w:p/>
        </w:tc>
        <w:tc>
          <w:tcPr>
            <w:tcW w:type="dxa" w:w="670"/>
          </w:tcPr>
          <w:p/>
        </w:tc>
        <w:tc>
          <w:tcPr>
            <w:tcW w:type="dxa" w:w="769"/>
          </w:tcPr>
          <w:p/>
        </w:tc>
        <w:tc>
          <w:tcPr>
            <w:tcW w:type="dxa" w:w="808"/>
          </w:tcPr>
          <w:p/>
        </w:tc>
      </w:tr>
      <w:tr>
        <w:trPr>
          <w:trHeight w:val="238" w:hRule="atLeast"/>
        </w:trPr>
        <w:tc>
          <w:tcPr>
            <w:tcW w:type="dxa" w:w="592"/>
            <w:vMerge/>
          </w:tcPr>
          <w:p/>
        </w:tc>
        <w:tc>
          <w:tcPr>
            <w:tcW w:type="dxa" w:w="1479"/>
            <w:vMerge/>
          </w:tcPr>
          <w:p/>
        </w:tc>
        <w:tc>
          <w:tcPr>
            <w:tcW w:type="dxa" w:w="1282"/>
            <w:vMerge/>
          </w:tcPr>
          <w:p/>
        </w:tc>
        <w:tc>
          <w:tcPr>
            <w:tcW w:type="dxa" w:w="238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Hiểu:</w:t>
            </w:r>
          </w:p>
        </w:tc>
        <w:tc>
          <w:tcPr>
            <w:tcW w:type="dxa" w:w="690"/>
          </w:tcPr>
          <w:p/>
        </w:tc>
        <w:tc>
          <w:tcPr>
            <w:tcW w:type="dxa" w:w="789"/>
          </w:tcPr>
          <w:p/>
        </w:tc>
        <w:tc>
          <w:tcPr>
            <w:tcW w:type="dxa" w:w="789"/>
          </w:tcPr>
          <w:p/>
        </w:tc>
        <w:tc>
          <w:tcPr>
            <w:tcW w:type="dxa" w:w="690"/>
          </w:tcPr>
          <w:p/>
        </w:tc>
        <w:tc>
          <w:tcPr>
            <w:tcW w:type="dxa" w:w="947"/>
          </w:tcPr>
          <w:p/>
        </w:tc>
        <w:tc>
          <w:tcPr>
            <w:tcW w:type="dxa" w:w="808"/>
          </w:tcPr>
          <w:p/>
        </w:tc>
        <w:tc>
          <w:tcPr>
            <w:tcW w:type="dxa" w:w="690"/>
          </w:tcPr>
          <w:p/>
        </w:tc>
        <w:tc>
          <w:tcPr>
            <w:tcW w:type="dxa" w:w="808"/>
          </w:tcPr>
          <w:p/>
        </w:tc>
        <w:tc>
          <w:tcPr>
            <w:tcW w:type="dxa" w:w="769"/>
          </w:tcPr>
          <w:p/>
        </w:tc>
        <w:tc>
          <w:tcPr>
            <w:tcW w:type="dxa" w:w="670"/>
          </w:tcPr>
          <w:p/>
        </w:tc>
        <w:tc>
          <w:tcPr>
            <w:tcW w:type="dxa" w:w="769"/>
          </w:tcPr>
          <w:p/>
        </w:tc>
        <w:tc>
          <w:tcPr>
            <w:tcW w:type="dxa" w:w="808"/>
          </w:tcPr>
          <w:p/>
        </w:tc>
      </w:tr>
      <w:tr>
        <w:trPr>
          <w:trHeight w:val="238" w:hRule="atLeast"/>
        </w:trPr>
        <w:tc>
          <w:tcPr>
            <w:tcW w:type="dxa" w:w="592"/>
            <w:vMerge/>
          </w:tcPr>
          <w:p/>
        </w:tc>
        <w:tc>
          <w:tcPr>
            <w:tcW w:type="dxa" w:w="1479"/>
            <w:vMerge/>
          </w:tcPr>
          <w:p/>
        </w:tc>
        <w:tc>
          <w:tcPr>
            <w:tcW w:type="dxa" w:w="1282"/>
            <w:vMerge/>
          </w:tcPr>
          <w:p/>
        </w:tc>
        <w:tc>
          <w:tcPr>
            <w:tcW w:type="dxa" w:w="238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…</w:t>
            </w:r>
          </w:p>
        </w:tc>
        <w:tc>
          <w:tcPr>
            <w:tcW w:type="dxa" w:w="690"/>
          </w:tcPr>
          <w:p/>
        </w:tc>
        <w:tc>
          <w:tcPr>
            <w:tcW w:type="dxa" w:w="789"/>
          </w:tcPr>
          <w:p/>
        </w:tc>
        <w:tc>
          <w:tcPr>
            <w:tcW w:type="dxa" w:w="789"/>
          </w:tcPr>
          <w:p/>
        </w:tc>
        <w:tc>
          <w:tcPr>
            <w:tcW w:type="dxa" w:w="690"/>
          </w:tcPr>
          <w:p/>
        </w:tc>
        <w:tc>
          <w:tcPr>
            <w:tcW w:type="dxa" w:w="947"/>
          </w:tcPr>
          <w:p/>
        </w:tc>
        <w:tc>
          <w:tcPr>
            <w:tcW w:type="dxa" w:w="808"/>
          </w:tcPr>
          <w:p/>
        </w:tc>
        <w:tc>
          <w:tcPr>
            <w:tcW w:type="dxa" w:w="690"/>
          </w:tcPr>
          <w:p/>
        </w:tc>
        <w:tc>
          <w:tcPr>
            <w:tcW w:type="dxa" w:w="808"/>
          </w:tcPr>
          <w:p/>
        </w:tc>
        <w:tc>
          <w:tcPr>
            <w:tcW w:type="dxa" w:w="769"/>
          </w:tcPr>
          <w:p/>
        </w:tc>
        <w:tc>
          <w:tcPr>
            <w:tcW w:type="dxa" w:w="670"/>
          </w:tcPr>
          <w:p/>
        </w:tc>
        <w:tc>
          <w:tcPr>
            <w:tcW w:type="dxa" w:w="769"/>
          </w:tcPr>
          <w:p/>
        </w:tc>
        <w:tc>
          <w:tcPr>
            <w:tcW w:type="dxa" w:w="808"/>
          </w:tcPr>
          <w:p/>
        </w:tc>
      </w:tr>
      <w:tr>
        <w:trPr>
          <w:trHeight w:val="238" w:hRule="atLeast"/>
        </w:trPr>
        <w:tc>
          <w:tcPr>
            <w:tcW w:type="dxa" w:w="592"/>
            <w:vMerge/>
          </w:tcPr>
          <w:p/>
        </w:tc>
        <w:tc>
          <w:tcPr>
            <w:tcW w:type="dxa" w:w="1479"/>
            <w:vMerge/>
          </w:tcPr>
          <w:p/>
        </w:tc>
        <w:tc>
          <w:tcPr>
            <w:tcW w:type="dxa" w:w="1282"/>
            <w:vMerge/>
          </w:tcPr>
          <w:p/>
        </w:tc>
        <w:tc>
          <w:tcPr>
            <w:tcW w:type="dxa" w:w="2386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690"/>
          </w:tcPr>
          <w:p/>
        </w:tc>
        <w:tc>
          <w:tcPr>
            <w:tcW w:type="dxa" w:w="789"/>
          </w:tcPr>
          <w:p/>
        </w:tc>
        <w:tc>
          <w:tcPr>
            <w:tcW w:type="dxa" w:w="789"/>
          </w:tcPr>
          <w:p/>
        </w:tc>
        <w:tc>
          <w:tcPr>
            <w:tcW w:type="dxa" w:w="690"/>
          </w:tcPr>
          <w:p/>
        </w:tc>
        <w:tc>
          <w:tcPr>
            <w:tcW w:type="dxa" w:w="947"/>
          </w:tcPr>
          <w:p/>
        </w:tc>
        <w:tc>
          <w:tcPr>
            <w:tcW w:type="dxa" w:w="808"/>
          </w:tcPr>
          <w:p/>
        </w:tc>
        <w:tc>
          <w:tcPr>
            <w:tcW w:type="dxa" w:w="690"/>
          </w:tcPr>
          <w:p/>
        </w:tc>
        <w:tc>
          <w:tcPr>
            <w:tcW w:type="dxa" w:w="808"/>
          </w:tcPr>
          <w:p/>
        </w:tc>
        <w:tc>
          <w:tcPr>
            <w:tcW w:type="dxa" w:w="769"/>
          </w:tcPr>
          <w:p/>
        </w:tc>
        <w:tc>
          <w:tcPr>
            <w:tcW w:type="dxa" w:w="670"/>
          </w:tcPr>
          <w:p/>
        </w:tc>
        <w:tc>
          <w:tcPr>
            <w:tcW w:type="dxa" w:w="769"/>
          </w:tcPr>
          <w:p/>
        </w:tc>
        <w:tc>
          <w:tcPr>
            <w:tcW w:type="dxa" w:w="808"/>
          </w:tcPr>
          <w:p/>
        </w:tc>
      </w:tr>
      <w:tr>
        <w:trPr>
          <w:trHeight w:val="238" w:hRule="atLeast"/>
        </w:trPr>
        <w:tc>
          <w:tcPr>
            <w:tcW w:type="dxa" w:w="592"/>
            <w:vMerge/>
          </w:tcPr>
          <w:p/>
        </w:tc>
        <w:tc>
          <w:tcPr>
            <w:tcW w:type="dxa" w:w="1479"/>
            <w:vMerge/>
          </w:tcPr>
          <w:p/>
        </w:tc>
        <w:tc>
          <w:tcPr>
            <w:tcW w:type="dxa" w:w="1282"/>
            <w:vMerge/>
          </w:tcPr>
          <w:p/>
        </w:tc>
        <w:tc>
          <w:tcPr>
            <w:tcW w:type="dxa" w:w="238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Vận dụng:</w:t>
            </w:r>
          </w:p>
        </w:tc>
        <w:tc>
          <w:tcPr>
            <w:tcW w:type="dxa" w:w="690"/>
          </w:tcPr>
          <w:p/>
        </w:tc>
        <w:tc>
          <w:tcPr>
            <w:tcW w:type="dxa" w:w="789"/>
          </w:tcPr>
          <w:p/>
        </w:tc>
        <w:tc>
          <w:tcPr>
            <w:tcW w:type="dxa" w:w="789"/>
          </w:tcPr>
          <w:p/>
        </w:tc>
        <w:tc>
          <w:tcPr>
            <w:tcW w:type="dxa" w:w="690"/>
          </w:tcPr>
          <w:p/>
        </w:tc>
        <w:tc>
          <w:tcPr>
            <w:tcW w:type="dxa" w:w="947"/>
          </w:tcPr>
          <w:p/>
        </w:tc>
        <w:tc>
          <w:tcPr>
            <w:tcW w:type="dxa" w:w="808"/>
          </w:tcPr>
          <w:p/>
        </w:tc>
        <w:tc>
          <w:tcPr>
            <w:tcW w:type="dxa" w:w="690"/>
          </w:tcPr>
          <w:p/>
        </w:tc>
        <w:tc>
          <w:tcPr>
            <w:tcW w:type="dxa" w:w="808"/>
          </w:tcPr>
          <w:p/>
        </w:tc>
        <w:tc>
          <w:tcPr>
            <w:tcW w:type="dxa" w:w="769"/>
          </w:tcPr>
          <w:p/>
        </w:tc>
        <w:tc>
          <w:tcPr>
            <w:tcW w:type="dxa" w:w="670"/>
          </w:tcPr>
          <w:p/>
        </w:tc>
        <w:tc>
          <w:tcPr>
            <w:tcW w:type="dxa" w:w="769"/>
          </w:tcPr>
          <w:p/>
        </w:tc>
        <w:tc>
          <w:tcPr>
            <w:tcW w:type="dxa" w:w="808"/>
          </w:tcPr>
          <w:p/>
        </w:tc>
      </w:tr>
      <w:tr>
        <w:trPr>
          <w:trHeight w:val="238" w:hRule="atLeast"/>
        </w:trPr>
        <w:tc>
          <w:tcPr>
            <w:tcW w:type="dxa" w:w="592"/>
            <w:vMerge/>
          </w:tcPr>
          <w:p/>
        </w:tc>
        <w:tc>
          <w:tcPr>
            <w:tcW w:type="dxa" w:w="1479"/>
            <w:vMerge/>
          </w:tcPr>
          <w:p/>
        </w:tc>
        <w:tc>
          <w:tcPr>
            <w:tcW w:type="dxa" w:w="1282"/>
            <w:vMerge/>
          </w:tcPr>
          <w:p/>
        </w:tc>
        <w:tc>
          <w:tcPr>
            <w:tcW w:type="dxa" w:w="2386"/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690"/>
          </w:tcPr>
          <w:p/>
        </w:tc>
        <w:tc>
          <w:tcPr>
            <w:tcW w:type="dxa" w:w="789"/>
          </w:tcPr>
          <w:p/>
        </w:tc>
        <w:tc>
          <w:tcPr>
            <w:tcW w:type="dxa" w:w="789"/>
          </w:tcPr>
          <w:p/>
        </w:tc>
        <w:tc>
          <w:tcPr>
            <w:tcW w:type="dxa" w:w="690"/>
          </w:tcPr>
          <w:p/>
        </w:tc>
        <w:tc>
          <w:tcPr>
            <w:tcW w:type="dxa" w:w="947"/>
          </w:tcPr>
          <w:p/>
        </w:tc>
        <w:tc>
          <w:tcPr>
            <w:tcW w:type="dxa" w:w="808"/>
          </w:tcPr>
          <w:p/>
        </w:tc>
        <w:tc>
          <w:tcPr>
            <w:tcW w:type="dxa" w:w="690"/>
          </w:tcPr>
          <w:p/>
        </w:tc>
        <w:tc>
          <w:tcPr>
            <w:tcW w:type="dxa" w:w="808"/>
          </w:tcPr>
          <w:p/>
        </w:tc>
        <w:tc>
          <w:tcPr>
            <w:tcW w:type="dxa" w:w="769"/>
          </w:tcPr>
          <w:p/>
        </w:tc>
        <w:tc>
          <w:tcPr>
            <w:tcW w:type="dxa" w:w="670"/>
          </w:tcPr>
          <w:p/>
        </w:tc>
        <w:tc>
          <w:tcPr>
            <w:tcW w:type="dxa" w:w="769"/>
          </w:tcPr>
          <w:p/>
        </w:tc>
        <w:tc>
          <w:tcPr>
            <w:tcW w:type="dxa" w:w="808"/>
          </w:tcPr>
          <w:p/>
        </w:tc>
      </w:tr>
      <w:tr>
        <w:trPr>
          <w:trHeight w:val="238" w:hRule="atLeast"/>
        </w:trPr>
        <w:tc>
          <w:tcPr>
            <w:tcW w:type="dxa" w:w="3353"/>
            <w:gridSpan w:val="3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</w:t>
            </w:r>
          </w:p>
        </w:tc>
        <w:tc>
          <w:tcPr>
            <w:tcW w:type="dxa" w:w="2386"/>
          </w:tcPr>
          <w:p/>
        </w:tc>
        <w:tc>
          <w:tcPr>
            <w:tcW w:type="dxa" w:w="690"/>
          </w:tcPr>
          <w:p/>
        </w:tc>
        <w:tc>
          <w:tcPr>
            <w:tcW w:type="dxa" w:w="789"/>
          </w:tcPr>
          <w:p/>
        </w:tc>
        <w:tc>
          <w:tcPr>
            <w:tcW w:type="dxa" w:w="789"/>
          </w:tcPr>
          <w:p/>
        </w:tc>
        <w:tc>
          <w:tcPr>
            <w:tcW w:type="dxa" w:w="690"/>
          </w:tcPr>
          <w:p/>
        </w:tc>
        <w:tc>
          <w:tcPr>
            <w:tcW w:type="dxa" w:w="947"/>
          </w:tcPr>
          <w:p/>
        </w:tc>
        <w:tc>
          <w:tcPr>
            <w:tcW w:type="dxa" w:w="808"/>
          </w:tcPr>
          <w:p/>
        </w:tc>
        <w:tc>
          <w:tcPr>
            <w:tcW w:type="dxa" w:w="690"/>
          </w:tcPr>
          <w:p/>
        </w:tc>
        <w:tc>
          <w:tcPr>
            <w:tcW w:type="dxa" w:w="808"/>
          </w:tcPr>
          <w:p/>
        </w:tc>
        <w:tc>
          <w:tcPr>
            <w:tcW w:type="dxa" w:w="769"/>
          </w:tcPr>
          <w:p/>
        </w:tc>
        <w:tc>
          <w:tcPr>
            <w:tcW w:type="dxa" w:w="670"/>
          </w:tcPr>
          <w:p/>
        </w:tc>
        <w:tc>
          <w:tcPr>
            <w:tcW w:type="dxa" w:w="769"/>
          </w:tcPr>
          <w:p/>
        </w:tc>
        <w:tc>
          <w:tcPr>
            <w:tcW w:type="dxa" w:w="808"/>
          </w:tcPr>
          <w:p/>
        </w:tc>
      </w:tr>
      <w:tr>
        <w:trPr>
          <w:trHeight w:val="238" w:hRule="atLeast"/>
        </w:trPr>
        <w:tc>
          <w:tcPr>
            <w:tcW w:type="dxa" w:w="3353"/>
            <w:gridSpan w:val="3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điểm</w:t>
            </w:r>
          </w:p>
        </w:tc>
        <w:tc>
          <w:tcPr>
            <w:tcW w:type="dxa" w:w="2386"/>
          </w:tcPr>
          <w:p/>
        </w:tc>
        <w:tc>
          <w:tcPr>
            <w:tcW w:type="dxa" w:w="2268"/>
            <w:gridSpan w:val="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3,0</w:t>
            </w:r>
          </w:p>
        </w:tc>
        <w:tc>
          <w:tcPr>
            <w:tcW w:type="dxa" w:w="2445"/>
            <w:gridSpan w:val="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2,0</w:t>
            </w:r>
          </w:p>
        </w:tc>
        <w:tc>
          <w:tcPr>
            <w:tcW w:type="dxa" w:w="2267"/>
            <w:gridSpan w:val="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2,0</w:t>
            </w:r>
          </w:p>
        </w:tc>
        <w:tc>
          <w:tcPr>
            <w:tcW w:type="dxa" w:w="2247"/>
            <w:gridSpan w:val="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3,0</w:t>
            </w:r>
          </w:p>
        </w:tc>
      </w:tr>
      <w:tr>
        <w:trPr>
          <w:trHeight w:val="238" w:hRule="atLeast"/>
        </w:trPr>
        <w:tc>
          <w:tcPr>
            <w:tcW w:type="dxa" w:w="3353"/>
            <w:gridSpan w:val="3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Tỷ lệ %</w:t>
            </w:r>
          </w:p>
        </w:tc>
        <w:tc>
          <w:tcPr>
            <w:tcW w:type="dxa" w:w="2386"/>
          </w:tcPr>
          <w:p/>
        </w:tc>
        <w:tc>
          <w:tcPr>
            <w:tcW w:type="dxa" w:w="2268"/>
            <w:gridSpan w:val="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30</w:t>
            </w:r>
          </w:p>
        </w:tc>
        <w:tc>
          <w:tcPr>
            <w:tcW w:type="dxa" w:w="2445"/>
            <w:gridSpan w:val="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2267"/>
            <w:gridSpan w:val="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2247"/>
            <w:gridSpan w:val="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30</w:t>
            </w:r>
          </w:p>
        </w:tc>
      </w:tr>
    </w:tbl>
    <w:sectPr w:rsidR="00FC693F" w:rsidRPr="0006063C" w:rsidSect="00034616">
      <w:pgSz w:w="16838" w:h="11906" w:orient="landscape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